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FIJI</w:t>
      </w:r>
    </w:p>
    <w:p/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