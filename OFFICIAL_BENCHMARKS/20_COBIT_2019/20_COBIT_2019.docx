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2026-10-02T10:20:20.844559Z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885d69ab2e8ec0f06ec88b3f7aa8f14b5aeacbdce7a316a4c1b23291fec4006c |</w:t>
      </w:r>
    </w:p>
    <w:p>
      <w:r>
        <w:t>| Timestamp UTC | 2026-10-02T10:20:20.844559Z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