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2026-10-02T10:20:16.779929Z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d1e2cad66dcf81e8c824d7df31bfd1d1c5887c5495217fbd80d8c9775b071f94 |</w:t>
      </w:r>
    </w:p>
    <w:p>
      <w:r>
        <w:t>| Timestamp UTC | 2026-10-02T10:20:16.779929Z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