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2026-10-02T10:20:19.776122Z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0cad9a0e9a5e1b7e6ba8a82becabc7e45c8004119efcdb38499874a968e041f3 |</w:t>
      </w:r>
    </w:p>
    <w:p>
      <w:r>
        <w:t>| Timestamp UTC | 2026-10-02T10:20:19.776122Z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