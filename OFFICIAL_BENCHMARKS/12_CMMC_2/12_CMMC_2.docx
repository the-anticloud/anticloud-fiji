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2026-10-02T10:20:16.014047Z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3c1e04e35a220a25344d0114599e565c53f24126e67f0a0c320e6dc8e24c0a13 |</w:t>
      </w:r>
    </w:p>
    <w:p>
      <w:r>
        <w:t>| Timestamp UTC | 2026-10-02T10:20:16.014047Z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