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2026-10-02T10:20:21.620144Z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b74eab67de4f717dde04920bc4e693d5d49b832cf3e44273793713cc68d48df9 |</w:t>
      </w:r>
    </w:p>
    <w:p>
      <w:r>
        <w:t>| Timestamp UTC | 2026-10-02T10:20:21.620144Z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