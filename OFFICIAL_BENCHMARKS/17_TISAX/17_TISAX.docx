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2026-10-02T10:20:18.895555Z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c336e174d856d3e1bdd7371e2a14259cfc3ff60aabe40f3cc75e62e3282818cf |</w:t>
      </w:r>
    </w:p>
    <w:p>
      <w:r>
        <w:t>| Timestamp UTC | 2026-10-02T10:20:18.895555Z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