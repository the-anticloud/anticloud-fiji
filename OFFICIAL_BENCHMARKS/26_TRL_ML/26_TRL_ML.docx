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2026-10-02T10:20:22.329292Z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270711a3f3a5b1e2846643f7c9de0b2586cca125738cec47d5e734696f53626e |</w:t>
      </w:r>
    </w:p>
    <w:p>
      <w:r>
        <w:t>| Timestamp UTC | 2026-10-02T10:20:22.329292Z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