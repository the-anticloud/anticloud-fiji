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2026-10-02T10:20:16.287649Z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02719bd00f4825c4bdeb90b9241489cdf2c32368c23931e2cefba99c113a4f7d |</w:t>
      </w:r>
    </w:p>
    <w:p>
      <w:r>
        <w:t>| Timestamp UTC | 2026-10-02T10:20:16.287649Z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