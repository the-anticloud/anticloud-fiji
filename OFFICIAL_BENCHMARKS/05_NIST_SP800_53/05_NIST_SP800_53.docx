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2026-10-02T10:20:12.938453Z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4062566d626f20d0af60f19641ea4bdfb27d6bbae26003999cc9dd676e0a8b63 |</w:t>
      </w:r>
    </w:p>
    <w:p>
      <w:r>
        <w:t>| Timestamp UTC | 2026-10-02T10:20:12.938453Z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