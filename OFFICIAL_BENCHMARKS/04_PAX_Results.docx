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IJ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CIENTIFIC_LAB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