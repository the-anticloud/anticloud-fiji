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2026-10-02T10:20:13.594081Z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4de8fcd37e75de0d1b73547dd25676e30b5e6ccd9204ac7f885f1a4ce54b39c4 |</w:t>
      </w:r>
    </w:p>
    <w:p>
      <w:r>
        <w:t>| Timestamp UTC | 2026-10-02T10:20:13.594081Z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