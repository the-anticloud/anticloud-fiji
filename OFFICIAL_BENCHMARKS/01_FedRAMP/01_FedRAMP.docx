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2026-10-02T10:20:11.407253Z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cc92fc458a9bcefe9c046a5293af5a7c8454e8df3b88ea3b7b224c3a79b8812b |</w:t>
      </w:r>
    </w:p>
    <w:p>
      <w:r>
        <w:t>| Timestamp UTC | 2026-10-02T10:20:11.407253Z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