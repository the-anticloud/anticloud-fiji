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2026-10-02T10:20:18.228904Z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b4f65f9d0117ba05bc762114dc290f39b0e7534fda5a99463875eb1a051f0d44 |</w:t>
      </w:r>
    </w:p>
    <w:p>
      <w:r>
        <w:t>| Timestamp UTC | 2026-10-02T10:20:18.228904Z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