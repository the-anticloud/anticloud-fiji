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2026-10-02T10:20:12.509675Z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82ff04f47658dc20a420a4e0f2c9226917476fc46fdeb09f2ac41f39eddb3ba9 |</w:t>
      </w:r>
    </w:p>
    <w:p>
      <w:r>
        <w:t>| Timestamp UTC | 2026-10-02T10:20:12.509675Z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