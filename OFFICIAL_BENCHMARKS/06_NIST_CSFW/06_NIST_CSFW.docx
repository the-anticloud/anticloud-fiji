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2026-10-02T10:20:13.114154Z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55b6c3c86f995435d44f5a7efd575e7f7dedf6782f8d90983163a5ad3d2c416c |</w:t>
      </w:r>
    </w:p>
    <w:p>
      <w:r>
        <w:t>| Timestamp UTC | 2026-10-02T10:20:13.114154Z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