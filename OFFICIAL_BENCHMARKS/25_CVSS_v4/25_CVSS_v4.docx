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2026-10-02T10:20:22.115394Z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086bfda83b3ca9166d06e967fee17f36adeec68bcd4abdba1b4668ec716297f8 |</w:t>
      </w:r>
    </w:p>
    <w:p>
      <w:r>
        <w:t>| Timestamp UTC | 2026-10-02T10:20:22.115394Z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