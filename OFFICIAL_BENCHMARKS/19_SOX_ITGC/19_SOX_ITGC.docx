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2026-10-02T10:20:20.708634Z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c2facf06ea185d424a9373ca7842aeb22e6a73e878cb0b4549c7ac247f68d64b |</w:t>
      </w:r>
    </w:p>
    <w:p>
      <w:r>
        <w:t>| Timestamp UTC | 2026-10-02T10:20:20.708634Z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