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2026-10-02T10:20:14.505104Z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1061aa3ba377207d30fd0cf681c28d891dc62f28c8aa2a3efe412ad181504f06 |</w:t>
      </w:r>
    </w:p>
    <w:p>
      <w:r>
        <w:t>| Timestamp UTC | 2026-10-02T10:20:14.505104Z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