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2026-10-02T10:20:21.843041Z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e049d28c78c2dd7526d9f9fa9d6ddc33dbfc5dc2a50e0188af1f525825ef3f6e |</w:t>
      </w:r>
    </w:p>
    <w:p>
      <w:r>
        <w:t>| Timestamp UTC | 2026-10-02T10:20:21.843041Z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