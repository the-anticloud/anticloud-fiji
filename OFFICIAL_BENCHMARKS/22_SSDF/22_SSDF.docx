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2026-10-02T10:20:21.396289Z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d2388c3afdf095a7c29dbcc58bb011837c5bf1ce6e36691121c463a89a96a874 |</w:t>
      </w:r>
    </w:p>
    <w:p>
      <w:r>
        <w:t>| Timestamp UTC | 2026-10-02T10:20:21.396289Z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