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2026-10-02T10:20:12.659100Z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14fc68d0bf69223b67c5f92b593be26ba3846bd780590fd72da80023d1d07b10 |</w:t>
      </w:r>
    </w:p>
    <w:p>
      <w:r>
        <w:t>| Timestamp UTC | 2026-10-02T10:20:12.659100Z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