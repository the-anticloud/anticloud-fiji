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2026-10-02T10:20:21.148905Z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0fc24a52a90aff4d0038a82702542a281e9fdff528da5881f9ff2acd2032da0f |</w:t>
      </w:r>
    </w:p>
    <w:p>
      <w:r>
        <w:t>| Timestamp UTC | 2026-10-02T10:20:21.148905Z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