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2026-10-02T10:20:15.841142Z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84c53b3ac478e0369ba38a96601c4c8458e728e0bd89afcc0d021697b299af3d |</w:t>
      </w:r>
    </w:p>
    <w:p>
      <w:r>
        <w:t>| Timestamp UTC | 2026-10-02T10:20:15.841142Z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