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2026-10-02T10:20:12.364756Z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69e456b3db62385c1daf42f1b5b98126cffb6425a897344b2107b6ce6a45c482 |</w:t>
      </w:r>
    </w:p>
    <w:p>
      <w:r>
        <w:t>| Timestamp UTC | 2026-10-02T10:20:12.364756Z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