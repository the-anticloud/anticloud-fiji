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FIJI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CIENTIFIC_LAB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