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Disaster Recovery</w:t>
      </w:r>
    </w:p>
    <w:p>
      <w:pPr>
        <w:pStyle w:val="Heading1"/>
      </w:pPr>
      <w:r>
        <w:t>Disaster Recovery — FIJI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FIJI | Category: SCIENTIFIC_LAB</w:t>
      </w:r>
    </w:p>
    <w:p>
      <w:r>
        <w:rPr>
          <w:sz w:val="22"/>
        </w:rPr>
        <w:t>Upstream: https://github.com/fiji/fiji (GPL/MIT)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disaster recovery for the Anticloud integration of FIJI.</w:t>
      </w:r>
    </w:p>
    <w:p/>
    <w:p>
      <w:r>
        <w:rPr>
          <w:sz w:val="22"/>
        </w:rPr>
        <w:t>Scientific image processing platform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FIJI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