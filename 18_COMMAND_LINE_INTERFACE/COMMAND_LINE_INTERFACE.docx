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FIJI</w:t>
      </w:r>
    </w:p>
    <w:p/>
    <w:p>
      <w:r>
        <w:rPr>
          <w:sz w:val="22"/>
        </w:rPr>
        <w:t>Upstream: https://github.com/fiji/fiji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anticloud-fiji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anticloud-fiji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anticloud-fiji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./fiji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